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366F1"/>
          <w:sz w:val="40"/>
        </w:rPr>
        <w:t>SkillSphere — Project Structure &amp; Role-Based Overview</w:t>
      </w:r>
    </w:p>
    <w:p>
      <w:r>
        <w:t>This document provides a clean, simplified guide to the file structure, user roles, and dashboard views available in the SkillSphere enterprise platform.</w:t>
      </w:r>
    </w:p>
    <w:p>
      <w:pPr>
        <w:pStyle w:val="Heading1"/>
      </w:pPr>
      <w:r>
        <w:t>📂 Project Directory Layout</w:t>
      </w:r>
    </w:p>
    <w:p>
      <w:pPr>
        <w:ind w:left="288"/>
      </w:pPr>
      <w:r>
        <w:rPr>
          <w:rFonts w:ascii="Courier New" w:hAnsi="Courier New"/>
          <w:sz w:val="20"/>
        </w:rPr>
        <w:t>SkillSphere/</w:t>
        <w:br/>
        <w:t>│</w:t>
        <w:br/>
        <w:t>├── config.php                 # Core site and database credentials</w:t>
        <w:br/>
        <w:t>├── db.php                     # Database connection helper functions</w:t>
        <w:br/>
        <w:t>├── auth.php                   # User session handling &amp; role check</w:t>
        <w:br/>
        <w:t>├── helpers.php                # Text truncation and level badges</w:t>
        <w:br/>
        <w:t>├── middleware.php             # requireAdmin() / requireInstructor() filters</w:t>
        <w:br/>
        <w:t>├── session.php                # Session lifetimes and CSRF fields</w:t>
        <w:br/>
        <w:t>│</w:t>
        <w:br/>
        <w:t>├── index.php                  # Public Home Page (Trending Courses catalog)</w:t>
        <w:br/>
        <w:t>├── courses.php                # Public Catalog (With search bar)</w:t>
        <w:br/>
        <w:t>├── course-details.php         # Course details, curriculum list, reviews</w:t>
        <w:br/>
        <w:t>│</w:t>
        <w:br/>
        <w:t>├── login.php                  # Sign-in page (Role-based redirect)</w:t>
        <w:br/>
        <w:t>├── register.php               # Sign-up page (Students &amp; Instructors)</w:t>
        <w:br/>
        <w:t>│</w:t>
        <w:br/>
        <w:t>├── student/                   # Student Panel (Authenticated Student role)</w:t>
        <w:br/>
        <w:t>│   ├── dashboard.php          # Progress metrics &amp; active courses</w:t>
        <w:br/>
        <w:t>│   ├── progress.php           # Completed vs total lectures</w:t>
        <w:br/>
        <w:t>│   ├── achievements.php       # Unlocked achievement badges</w:t>
        <w:br/>
        <w:t>│   ├── leaderboard.php        # Global class rankings</w:t>
        <w:br/>
        <w:t>│   └── wishlist.php           # Saved courses</w:t>
        <w:br/>
        <w:t>│</w:t>
        <w:br/>
        <w:t>├── instructor/                # Instructor Panel (Authenticated Instructor role)</w:t>
        <w:br/>
        <w:t>│   ├── dashboard.php          # Earnings overview &amp; course catalog</w:t>
        <w:br/>
        <w:t>│   ├── courses.php            # Create new drafts / edit courses</w:t>
        <w:br/>
        <w:t>│   ├── students.php           # Directory of registered students</w:t>
        <w:br/>
        <w:t>│   ├── analytics.php          # Student sign-up growth chart</w:t>
        <w:br/>
        <w:t>│   └── earnings.php           # Gross sales and 70% share metrics</w:t>
        <w:br/>
        <w:t>│</w:t>
        <w:br/>
        <w:t>├── admin/                     # Admin Panel (Authenticated Admin role)</w:t>
        <w:br/>
        <w:t>│   ├── dashboard.php          # System stats &amp; audit logs</w:t>
        <w:br/>
        <w:t>│   ├── users/</w:t>
        <w:br/>
        <w:t>│   │   └── manage-users.php   # Edit profile / block / ban accounts</w:t>
        <w:br/>
        <w:t>│   ├── courses/</w:t>
        <w:br/>
        <w:t>│   │   ├── manage-courses.php # Delete / modify course parameters</w:t>
        <w:br/>
        <w:t>│   │   └── approvals.php      # Moderate instructor draft course submissions</w:t>
        <w:br/>
        <w:t>│   ├── instructors/</w:t>
        <w:br/>
        <w:t>│   │   └── payouts.php        # Process payment splits (70%) to instructors</w:t>
        <w:br/>
        <w:t>│   └── content/</w:t>
        <w:br/>
        <w:t>│       ├── manage-blog.php    # Publish markdown tutorials</w:t>
        <w:br/>
        <w:t>│       └── announcements.php  # Send global alerts to student panels</w:t>
        <w:br/>
        <w:t>│</w:t>
        <w:br/>
        <w:t>├── api/                       # API Endpoints (Dynamic Ajax requests)</w:t>
        <w:br/>
        <w:t>│   ├── ai/</w:t>
        <w:br/>
        <w:t>│   │   ├── ai-chat.php        # Handles chatbot queries</w:t>
        <w:br/>
        <w:t>│   │   └── learning-assistant # Generates AI roadmaps</w:t>
        <w:br/>
        <w:t>│   └── courses/</w:t>
        <w:br/>
        <w:t>│       └── fetch-courses.php  # Dynamic course query returns</w:t>
        <w:br/>
        <w:t>│</w:t>
        <w:br/>
        <w:t>└── uploads/                   # Media Upload Storage</w:t>
        <w:br/>
        <w:t xml:space="preserve">    ├── profiles/              # Student/Instructor profile avatars</w:t>
        <w:br/>
        <w:t xml:space="preserve">    └── thumbnails/            # Course thumbnail graphics</w:t>
      </w:r>
    </w:p>
    <w:p>
      <w:pPr>
        <w:pStyle w:val="Heading1"/>
      </w:pPr>
      <w:r>
        <w:t>👥 Role-Based Access Map</w:t>
      </w:r>
    </w:p>
    <w:p>
      <w:pPr>
        <w:pStyle w:val="Heading2"/>
      </w:pPr>
      <w:r>
        <w:t>1. The Student Role (student/)</w:t>
      </w:r>
    </w:p>
    <w:p>
      <w:r>
        <w:t>Students are the platform's core consumers.</w:t>
      </w:r>
      <w:r>
        <w:rPr>
          <w:b/>
        </w:rPr>
        <w:br/>
        <w:t xml:space="preserve">• Entry point: </w:t>
      </w:r>
      <w:r>
        <w:t>student/dashboard.php</w:t>
      </w:r>
      <w:r>
        <w:rPr>
          <w:b/>
        </w:rPr>
        <w:br/>
        <w:t>• Key Activities:</w:t>
      </w:r>
      <w:r>
        <w:br/>
        <w:t xml:space="preserve">   - Enrolling in courses and completing video lectures.</w:t>
      </w:r>
      <w:r>
        <w:br/>
        <w:t xml:space="preserve">   - Tracking course percentage metrics on the Study Progress tracker.</w:t>
      </w:r>
      <w:r>
        <w:br/>
        <w:t xml:space="preserve">   - Earning verified badges in the Achievements grid.</w:t>
      </w:r>
      <w:r>
        <w:br/>
        <w:t xml:space="preserve">   - Viewing platform standing on the global Leaderboard.</w:t>
      </w:r>
    </w:p>
    <w:p>
      <w:pPr>
        <w:pStyle w:val="Heading2"/>
      </w:pPr>
      <w:r>
        <w:t>2. The Instructor Role (instructor/)</w:t>
      </w:r>
    </w:p>
    <w:p>
      <w:r>
        <w:t>Instructors build and manage the educational content.</w:t>
      </w:r>
      <w:r>
        <w:rPr>
          <w:b/>
        </w:rPr>
        <w:br/>
        <w:t xml:space="preserve">• Entry point: </w:t>
      </w:r>
      <w:r>
        <w:t>instructor/dashboard.php</w:t>
      </w:r>
      <w:r>
        <w:rPr>
          <w:b/>
        </w:rPr>
        <w:br/>
        <w:t>• Key Activities:</w:t>
      </w:r>
      <w:r>
        <w:br/>
        <w:t xml:space="preserve">   - Drafting new course submissions (requires Admin approval to publish).</w:t>
      </w:r>
      <w:r>
        <w:br/>
        <w:t xml:space="preserve">   - Editing syllabus titles, prices, descriptions, and prerequisites.</w:t>
      </w:r>
      <w:r>
        <w:br/>
        <w:t xml:space="preserve">   - Auditing active student enrollments.</w:t>
      </w:r>
      <w:r>
        <w:br/>
        <w:t xml:space="preserve">   - Reviewing the Earnings Report (70% revenue share split).</w:t>
      </w:r>
    </w:p>
    <w:p>
      <w:pPr>
        <w:pStyle w:val="Heading2"/>
      </w:pPr>
      <w:r>
        <w:t>3. The Administrator Role (admin/)</w:t>
      </w:r>
    </w:p>
    <w:p>
      <w:r>
        <w:t>Administrators manage platform moderation and configuration.</w:t>
      </w:r>
      <w:r>
        <w:rPr>
          <w:b/>
        </w:rPr>
        <w:br/>
        <w:t xml:space="preserve">• Entry point: </w:t>
      </w:r>
      <w:r>
        <w:t>admin/dashboard.php</w:t>
      </w:r>
      <w:r>
        <w:rPr>
          <w:b/>
        </w:rPr>
        <w:br/>
        <w:t>• Key Activities:</w:t>
      </w:r>
      <w:r>
        <w:br/>
        <w:t xml:space="preserve">   - Moderating and approving instructor course drafts.</w:t>
      </w:r>
      <w:r>
        <w:br/>
        <w:t xml:space="preserve">   - Modifying user credentials, editing roles, or banning/blocking accounts.</w:t>
      </w:r>
      <w:r>
        <w:br/>
        <w:t xml:space="preserve">   - Tracking system revenue collections and triggering payouts.</w:t>
      </w:r>
      <w:r>
        <w:br/>
        <w:t xml:space="preserve">   - Writing system blogs, setting FAQs, and sending platform announcements.</w:t>
      </w:r>
    </w:p>
    <w:p>
      <w:pPr>
        <w:pStyle w:val="Heading1"/>
      </w:pPr>
      <w:r>
        <w:t>🇮🇳 Telugu States Localized Personas &amp; Courses</w:t>
      </w:r>
    </w:p>
    <w:p>
      <w:r>
        <w:t>To suit the regional context of Andhra Pradesh and Telangana, the entire user base, simulated logs, and chatbots are localized with authentic Telugu names and roles:</w:t>
      </w:r>
    </w:p>
    <w:p>
      <w:pPr>
        <w:pStyle w:val="Heading2"/>
      </w:pPr>
      <w:r>
        <w:t>Instructors Profile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Instructor Name</w:t>
            </w:r>
          </w:p>
        </w:tc>
        <w:tc>
          <w:tcPr>
            <w:tcW w:type="dxa" w:w="2880"/>
          </w:tcPr>
          <w:p>
            <w:r>
              <w:t>Specialization / Courses</w:t>
            </w:r>
          </w:p>
        </w:tc>
        <w:tc>
          <w:tcPr>
            <w:tcW w:type="dxa" w:w="2880"/>
          </w:tcPr>
          <w:p>
            <w:r>
              <w:t>Platform Role &amp; Bio</w:t>
            </w:r>
          </w:p>
        </w:tc>
      </w:tr>
      <w:tr>
        <w:tc>
          <w:tcPr>
            <w:tcW w:type="dxa" w:w="2880"/>
          </w:tcPr>
          <w:p>
            <w:r>
              <w:t>Kalyan Ram</w:t>
            </w:r>
          </w:p>
        </w:tc>
        <w:tc>
          <w:tcPr>
            <w:tcW w:type="dxa" w:w="2880"/>
          </w:tcPr>
          <w:p>
            <w:r>
              <w:t>React 19 &amp; Next.js 15, Advanced System Design</w:t>
            </w:r>
          </w:p>
        </w:tc>
        <w:tc>
          <w:tcPr>
            <w:tcW w:type="dxa" w:w="2880"/>
          </w:tcPr>
          <w:p>
            <w:r>
              <w:t>Full-Stack engineering veteran, React core contributor. Ex-Netflix.</w:t>
            </w:r>
          </w:p>
        </w:tc>
      </w:tr>
      <w:tr>
        <w:tc>
          <w:tcPr>
            <w:tcW w:type="dxa" w:w="2880"/>
          </w:tcPr>
          <w:p>
            <w:r>
              <w:t>Dr. Sravani Devi</w:t>
            </w:r>
          </w:p>
        </w:tc>
        <w:tc>
          <w:tcPr>
            <w:tcW w:type="dxa" w:w="2880"/>
          </w:tcPr>
          <w:p>
            <w:r>
              <w:t>AI &amp; Deep Learning Bootcamp, Python Data Science</w:t>
            </w:r>
          </w:p>
        </w:tc>
        <w:tc>
          <w:tcPr>
            <w:tcW w:type="dxa" w:w="2880"/>
          </w:tcPr>
          <w:p>
            <w:r>
              <w:t>AI Research Director at MIT. 15+ years of ML pedagogy experience.</w:t>
            </w:r>
          </w:p>
        </w:tc>
      </w:tr>
      <w:tr>
        <w:tc>
          <w:tcPr>
            <w:tcW w:type="dxa" w:w="2880"/>
          </w:tcPr>
          <w:p>
            <w:r>
              <w:t>Venkata Srinivas</w:t>
            </w:r>
          </w:p>
        </w:tc>
        <w:tc>
          <w:tcPr>
            <w:tcW w:type="dxa" w:w="2880"/>
          </w:tcPr>
          <w:p>
            <w:r>
              <w:t>Docker, Kubernetes &amp; AWS DevOps</w:t>
            </w:r>
          </w:p>
        </w:tc>
        <w:tc>
          <w:tcPr>
            <w:tcW w:type="dxa" w:w="2880"/>
          </w:tcPr>
          <w:p>
            <w:r>
              <w:t>Principal Cloud Architect. Specializes in cloud-native migrations.</w:t>
            </w:r>
          </w:p>
        </w:tc>
      </w:tr>
      <w:tr>
        <w:tc>
          <w:tcPr>
            <w:tcW w:type="dxa" w:w="2880"/>
          </w:tcPr>
          <w:p>
            <w:r>
              <w:t>Harini Reddy</w:t>
            </w:r>
          </w:p>
        </w:tc>
        <w:tc>
          <w:tcPr>
            <w:tcW w:type="dxa" w:w="2880"/>
          </w:tcPr>
          <w:p>
            <w:r>
              <w:t>UI/UX Design Systems for SaaS</w:t>
            </w:r>
          </w:p>
        </w:tc>
        <w:tc>
          <w:tcPr>
            <w:tcW w:type="dxa" w:w="2880"/>
          </w:tcPr>
          <w:p>
            <w:r>
              <w:t>Product Designer &amp; former Design Lead at Stripe. Specialized in UX research.</w:t>
            </w:r>
          </w:p>
        </w:tc>
      </w:tr>
      <w:tr>
        <w:tc>
          <w:tcPr>
            <w:tcW w:type="dxa" w:w="2880"/>
          </w:tcPr>
          <w:p>
            <w:r>
              <w:t>Chaitanya Prasad</w:t>
            </w:r>
          </w:p>
        </w:tc>
        <w:tc>
          <w:tcPr>
            <w:tcW w:type="dxa" w:w="2880"/>
          </w:tcPr>
          <w:p>
            <w:r>
              <w:t>Ethical Hacking &amp; Network Pen Testing</w:t>
            </w:r>
          </w:p>
        </w:tc>
        <w:tc>
          <w:tcPr>
            <w:tcW w:type="dxa" w:w="2880"/>
          </w:tcPr>
          <w:p>
            <w:r>
              <w:t>Certified Ethical Hacker (CEH) &amp; corporate infrastructure threat analyst.</w:t>
            </w:r>
          </w:p>
        </w:tc>
      </w:tr>
      <w:tr>
        <w:tc>
          <w:tcPr>
            <w:tcW w:type="dxa" w:w="2880"/>
          </w:tcPr>
          <w:p>
            <w:r>
              <w:t>Lakshmi Prasanna</w:t>
            </w:r>
          </w:p>
        </w:tc>
        <w:tc>
          <w:tcPr>
            <w:tcW w:type="dxa" w:w="2880"/>
          </w:tcPr>
          <w:p>
            <w:r>
              <w:t>Go Backend &amp; gRPC, Database Engineering</w:t>
            </w:r>
          </w:p>
        </w:tc>
        <w:tc>
          <w:tcPr>
            <w:tcW w:type="dxa" w:w="2880"/>
          </w:tcPr>
          <w:p>
            <w:r>
              <w:t>Distributed database performance architect &amp; Go core engineer.</w:t>
            </w:r>
          </w:p>
        </w:tc>
      </w:tr>
    </w:tbl>
    <w:p>
      <w:pPr>
        <w:pStyle w:val="Heading2"/>
      </w:pPr>
      <w:r>
        <w:t>Representative Student Accounts</w:t>
      </w:r>
    </w:p>
    <w:p>
      <w:r>
        <w:t>The database contains 25 realistic student accounts modeled on popular names in Andhra Pradesh &amp; Telangana, including:</w:t>
      </w:r>
      <w:r>
        <w:rPr>
          <w:b/>
        </w:rPr>
        <w:br/>
        <w:t>• Ravi Teja Bhupathi</w:t>
      </w:r>
      <w:r>
        <w:t xml:space="preserve"> (ravi.bhupathi@example.com) — Standard student credentials used for testing.</w:t>
      </w:r>
      <w:r>
        <w:rPr>
          <w:b/>
        </w:rPr>
        <w:br/>
        <w:t>• Sai Kiran Reddy</w:t>
      </w:r>
      <w:r>
        <w:t xml:space="preserve"> (sai.reddy@example.com) — Standard student credentials used for testing.</w:t>
      </w:r>
      <w:r>
        <w:rPr>
          <w:b/>
        </w:rPr>
        <w:br/>
        <w:t>• Murali Krishna Rao</w:t>
      </w:r>
      <w:r>
        <w:t xml:space="preserve"> (murali.rao@example.com)</w:t>
      </w:r>
      <w:r>
        <w:rPr>
          <w:b/>
        </w:rPr>
        <w:br/>
        <w:t>• Sravanthi Chowdary</w:t>
      </w:r>
      <w:r>
        <w:t xml:space="preserve"> (sravanthi.chowdary@example.com)</w:t>
      </w:r>
      <w:r>
        <w:rPr>
          <w:b/>
        </w:rPr>
        <w:br/>
        <w:t>• Sai Teja Goud</w:t>
      </w:r>
      <w:r>
        <w:t xml:space="preserve"> (sai.goud@example.com)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